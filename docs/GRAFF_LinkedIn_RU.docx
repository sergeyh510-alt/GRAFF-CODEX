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 построил граф происхождения данных для своего ИИ-агента</w:t>
      </w:r>
    </w:p>
    <w:p>
      <w:r>
        <w:t>Я работаю с данными: источники, преобразования, lineage, DAG-и, проверки свежести, observability. На прошлой неделе меня накрыла простая мысль: я запускаю конвейер по несколько раз в день и ни разу не заглядывал внутрь него. Этот конвейер называется «агент, который пишет код».</w:t>
      </w:r>
    </w:p>
    <w:p>
      <w:r>
        <w:t>За сессию он читает файлы, выполняет команды, правит код и падает с ошибками. Потом говорит «готово», и я ему верю. Мне это не понравилось, и я построил GRAFF: живой граф всего, что делает агент, в реальном времени.</w:t>
      </w:r>
    </w:p>
    <w:p>
      <w:pPr>
        <w:pStyle w:val="Heading1"/>
      </w:pPr>
      <w:r>
        <w:t>Агент это конвейер. Его лог это источник.</w:t>
      </w:r>
    </w:p>
    <w:p>
      <w:r>
        <w:t>Самое полезное открытие: изобретать ничего не нужно. Codex уже пишет свою историю на диск, по одному дописываемому файлу на сессию:</w:t>
      </w:r>
    </w:p>
    <w:p>
      <w:pPr>
        <w:spacing w:before="80" w:after="200" w:line="240" w:lineRule="auto"/>
      </w:pPr>
      <w:r>
        <w:rPr>
          <w:rFonts w:ascii="Consolas" w:hAnsi="Consolas"/>
          <w:sz w:val="20"/>
        </w:rPr>
        <w:t>~/.codex/sessions/&lt;ГГГГ&gt;/&lt;ММ&gt;/&lt;ДД&gt;/rollout-*.jsonl</w:t>
      </w:r>
    </w:p>
    <w:p>
      <w:r>
        <w:t>Это источник в духе CDC, только приятнее: не нужны ни коннектор, ни миграции схем, есть файл, который растёт, пока агент работает. Поэтому вся архитектура укладывается в одну схему.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89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89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Сначала нормализация, отрисовка потом</w:t>
      </w:r>
    </w:p>
    <w:p>
      <w:r>
        <w:t>Сырые записи это каша: метаданные сессии, состояние мира, контекст хода, счётчики токенов, сообщения, вызовы инструментов и их вывод. Смешивать это с кодом отрисовки это верный способ похоронить пет-проект. Поэтому есть одна маленькая промежуточная схема, и всё дальше читает только её:</w:t>
      </w:r>
    </w:p>
    <w:p>
      <w:r>
        <w:rPr>
          <w:rFonts w:ascii="Consolas" w:hAnsi="Consolas"/>
          <w:sz w:val="20"/>
        </w:rPr>
        <w:t>{ ts, actor, type, text, parent_id }</w:t>
      </w:r>
    </w:p>
    <w:p>
      <w:r>
        <w:t xml:space="preserve">Типы: </w:t>
      </w:r>
      <w:r>
        <w:rPr>
          <w:rFonts w:ascii="Consolas" w:hAnsi="Consolas"/>
          <w:sz w:val="20"/>
        </w:rPr>
        <w:t>reason</w:t>
      </w:r>
      <w:r>
        <w:t xml:space="preserve">, </w:t>
      </w:r>
      <w:r>
        <w:rPr>
          <w:rFonts w:ascii="Consolas" w:hAnsi="Consolas"/>
          <w:sz w:val="20"/>
        </w:rPr>
        <w:t>message</w:t>
      </w:r>
      <w:r>
        <w:t xml:space="preserve">, </w:t>
      </w:r>
      <w:r>
        <w:rPr>
          <w:rFonts w:ascii="Consolas" w:hAnsi="Consolas"/>
          <w:sz w:val="20"/>
        </w:rPr>
        <w:t>tool_call</w:t>
      </w:r>
      <w:r>
        <w:t xml:space="preserve">, </w:t>
      </w:r>
      <w:r>
        <w:rPr>
          <w:rFonts w:ascii="Consolas" w:hAnsi="Consolas"/>
          <w:sz w:val="20"/>
        </w:rPr>
        <w:t>tool_result</w:t>
      </w:r>
      <w:r>
        <w:t xml:space="preserve">, </w:t>
      </w:r>
      <w:r>
        <w:rPr>
          <w:rFonts w:ascii="Consolas" w:hAnsi="Consolas"/>
          <w:sz w:val="20"/>
        </w:rPr>
        <w:t>file_edit</w:t>
      </w:r>
      <w:r>
        <w:t xml:space="preserve">, </w:t>
      </w:r>
      <w:r>
        <w:rPr>
          <w:rFonts w:ascii="Consolas" w:hAnsi="Consolas"/>
          <w:sz w:val="20"/>
        </w:rPr>
        <w:t>error</w:t>
      </w:r>
      <w:r>
        <w:t xml:space="preserve">. Поле </w:t>
      </w:r>
      <w:r>
        <w:rPr>
          <w:rFonts w:ascii="Consolas" w:hAnsi="Consolas"/>
          <w:sz w:val="20"/>
        </w:rPr>
        <w:t>parent_id</w:t>
      </w:r>
      <w:r>
        <w:t xml:space="preserve"> и есть весь фокус. Как только каждое событие ссылается на то, что его вызвало, DAG строится сам, и ветвление (одна мысль, пять вызовов, пять результатов) становится видимым, а не спрятанным.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34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ev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4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Два вида, потому что одного всегда мало</w:t>
      </w:r>
    </w:p>
    <w:p>
      <w:r>
        <w:t>Один и тот же граф, две очень разные задачи.</w:t>
      </w:r>
    </w:p>
    <w:p>
      <w:r>
        <w:rPr>
          <w:b/>
        </w:rPr>
        <w:t>2D-дорожки.</w:t>
      </w:r>
      <w:r>
        <w:t xml:space="preserve"> По горизонтали время, по вертикали тип события. Каждое событие стоит на своей дорожке, стрелки идут между дорожками. Читается как диаграмма последовательности: сразу видно, где агент рассуждал, где ушёл в терминал и где ошибка отбросила его назад. В этом виде я и работаю.</w:t>
      </w:r>
    </w:p>
    <w:p>
      <w:r>
        <w:rPr>
          <w:b/>
        </w:rPr>
        <w:t>3D «нейронный мозг».</w:t>
      </w:r>
      <w:r>
        <w:t xml:space="preserve"> Те же узлы в трёх измерениях с градиентом по времени: холодный синий в начале сессии, тёплый оранжевый в конце. Медленно вращается. Это не самый точный вид, зато именно он показывает длинную цепочку как форму: видно, как агент закручивается спиралью, ветвится или топчется на одном месте. Зелёный треугольник отмечает начало, жёлтый конец.</w:t>
      </w:r>
    </w:p>
    <w:p>
      <w:pPr>
        <w:pStyle w:val="Heading1"/>
      </w:pPr>
      <w:r>
        <w:t>Реальное время и, что важнее, сохранение</w:t>
      </w:r>
    </w:p>
    <w:p>
      <w:r>
        <w:t>Сервер следит за файлом роллаута и отправляет новые узлы по WebSocket, поэтому граф растёт, пока агент ещё печатает. Про сохранение: скриншот это не цепочка. Каждый запуск пишет журнал событий (JSONL) и снапшот графа (JSON, GraphML, GEXF), так что сессию можно открыть заново, проиграть и выгрузить в Gephi.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13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real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3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Что реально ломалось</w:t>
      </w:r>
    </w:p>
    <w:p>
      <w:r>
        <w:t>Это та часть, которую мне хотелось бы прочитать до начала. Всё ниже случилось на настоящих сессиях.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Симптом</w:t>
            </w:r>
          </w:p>
        </w:tc>
        <w:tc>
          <w:tcPr>
            <w:tcW w:type="dxa" w:w="2436"/>
          </w:tcPr>
          <w:p>
            <w:r>
              <w:rPr>
                <w:b/>
              </w:rPr>
              <w:t>Настоящая причина</w:t>
            </w:r>
          </w:p>
        </w:tc>
        <w:tc>
          <w:tcPr>
            <w:tcW w:type="dxa" w:w="2436"/>
          </w:tcPr>
          <w:p>
            <w:r>
              <w:rPr>
                <w:b/>
              </w:rPr>
              <w:t>Что сделал</w:t>
            </w:r>
          </w:p>
        </w:tc>
        <w:tc>
          <w:tcPr>
            <w:tcW w:type="dxa" w:w="2436"/>
          </w:tcPr>
          <w:p>
            <w:r>
              <w:rPr>
                <w:b/>
              </w:rPr>
              <w:t>Числа</w:t>
            </w:r>
          </w:p>
        </w:tc>
      </w:tr>
      <w:tr>
        <w:tc>
          <w:tcPr>
            <w:tcW w:type="dxa" w:w="2436"/>
          </w:tcPr>
          <w:p>
            <w:r>
              <w:t>Граф открывается пустым</w:t>
            </w:r>
          </w:p>
        </w:tc>
        <w:tc>
          <w:tcPr>
            <w:tcW w:type="dxa" w:w="2436"/>
          </w:tcPr>
          <w:p>
            <w:r>
              <w:t>«Последняя сессия» оказывалась самым свежим файлом, а это была сессия на 27 строк без вызовов инструментов</w:t>
            </w:r>
          </w:p>
        </w:tc>
        <w:tc>
          <w:tcPr>
            <w:tcW w:type="dxa" w:w="2436"/>
          </w:tcPr>
          <w:p>
            <w:r>
              <w:t>Выбирать самую свежую сессию, в которой есть содержимое</w:t>
            </w:r>
          </w:p>
        </w:tc>
        <w:tc>
          <w:tcPr>
            <w:tcW w:type="dxa" w:w="2436"/>
          </w:tcPr>
          <w:p>
            <w:r>
              <w:t>было 1 узел, стало 403</w:t>
            </w:r>
          </w:p>
        </w:tc>
      </w:tr>
      <w:tr>
        <w:tc>
          <w:tcPr>
            <w:tcW w:type="dxa" w:w="2436"/>
          </w:tcPr>
          <w:p>
            <w:r>
              <w:t>Библиотека не загружалась</w:t>
            </w:r>
          </w:p>
        </w:tc>
        <w:tc>
          <w:tcPr>
            <w:tcW w:type="dxa" w:w="2436"/>
          </w:tcPr>
          <w:p>
            <w:r>
              <w:t xml:space="preserve">В реестре Windows расширение </w:t>
            </w:r>
            <w:r>
              <w:rPr>
                <w:rFonts w:ascii="Consolas" w:hAnsi="Consolas"/>
                <w:sz w:val="20"/>
              </w:rPr>
              <w:t>.js</w:t>
            </w:r>
            <w:r>
              <w:t xml:space="preserve"> связано с </w:t>
            </w:r>
            <w:r>
              <w:rPr>
                <w:rFonts w:ascii="Consolas" w:hAnsi="Consolas"/>
                <w:sz w:val="20"/>
              </w:rPr>
              <w:t>text/plain</w:t>
            </w:r>
            <w:r>
              <w:t>, Python это честно повторяет, и скрипты уходили как обычный текст</w:t>
            </w:r>
          </w:p>
        </w:tc>
        <w:tc>
          <w:tcPr>
            <w:tcW w:type="dxa" w:w="2436"/>
          </w:tcPr>
          <w:p>
            <w:r>
              <w:t xml:space="preserve">Своя таблица MIME, </w:t>
            </w:r>
            <w:r>
              <w:rPr>
                <w:rFonts w:ascii="Consolas" w:hAnsi="Consolas"/>
                <w:sz w:val="20"/>
              </w:rPr>
              <w:t>no-store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nosniff</w:t>
            </w:r>
            <w:r>
              <w:t>, версия в адресе</w:t>
            </w:r>
          </w:p>
        </w:tc>
        <w:tc>
          <w:tcPr>
            <w:tcW w:type="dxa" w:w="2436"/>
          </w:tcPr>
          <w:p>
            <w:r>
              <w:t>страница работала, библиотека нет</w:t>
            </w:r>
          </w:p>
        </w:tc>
      </w:tr>
      <w:tr>
        <w:tc>
          <w:tcPr>
            <w:tcW w:type="dxa" w:w="2436"/>
          </w:tcPr>
          <w:p>
            <w:r>
              <w:t>Плашка ошибки всегда закрывала граф</w:t>
            </w:r>
          </w:p>
        </w:tc>
        <w:tc>
          <w:tcPr>
            <w:tcW w:type="dxa" w:w="2436"/>
          </w:tcPr>
          <w:p>
            <w:r>
              <w:t xml:space="preserve">Наш же CSS </w:t>
            </w:r>
            <w:r>
              <w:rPr>
                <w:rFonts w:ascii="Consolas" w:hAnsi="Consolas"/>
                <w:sz w:val="20"/>
              </w:rPr>
              <w:t>display: grid</w:t>
            </w:r>
            <w:r>
              <w:t xml:space="preserve"> перебивал атрибут </w:t>
            </w:r>
            <w:r>
              <w:rPr>
                <w:rFonts w:ascii="Consolas" w:hAnsi="Consolas"/>
                <w:sz w:val="20"/>
              </w:rPr>
              <w:t>hidden</w:t>
            </w:r>
          </w:p>
        </w:tc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[hidden] { display: none !important; }</w:t>
            </w:r>
          </w:p>
        </w:tc>
        <w:tc>
          <w:tcPr>
            <w:tcW w:type="dxa" w:w="2436"/>
          </w:tcPr>
          <w:p>
            <w:r>
              <w:t>граф работал всё это время</w:t>
            </w:r>
          </w:p>
        </w:tc>
      </w:tr>
      <w:tr>
        <w:tc>
          <w:tcPr>
            <w:tcW w:type="dxa" w:w="2436"/>
          </w:tcPr>
          <w:p>
            <w:r>
              <w:t>«Твоя правка ничего не изменила»</w:t>
            </w:r>
          </w:p>
        </w:tc>
        <w:tc>
          <w:tcPr>
            <w:tcW w:type="dxa" w:w="2436"/>
          </w:tcPr>
          <w:p>
            <w:r>
              <w:t>Старый процесс сервера держал в памяти прежнюю раздачу статики</w:t>
            </w:r>
          </w:p>
        </w:tc>
        <w:tc>
          <w:tcPr>
            <w:tcW w:type="dxa" w:w="2436"/>
          </w:tcPr>
          <w:p>
            <w:r>
              <w:t>Перезапускать процесс, а не только править файл</w:t>
            </w:r>
          </w:p>
        </w:tc>
        <w:tc>
          <w:tcPr>
            <w:tcW w:type="dxa" w:w="2436"/>
          </w:tcPr>
          <w:p>
            <w:r>
              <w:t>двадцать минут недоумения</w:t>
            </w:r>
          </w:p>
        </w:tc>
      </w:tr>
      <w:tr>
        <w:tc>
          <w:tcPr>
            <w:tcW w:type="dxa" w:w="2436"/>
          </w:tcPr>
          <w:p>
            <w:r>
              <w:t>3D стал невыносимым на больших графах</w:t>
            </w:r>
          </w:p>
        </w:tc>
        <w:tc>
          <w:tcPr>
            <w:tcW w:type="dxa" w:w="2436"/>
          </w:tcPr>
          <w:p>
            <w:r>
              <w:t>Каждое ребро рисовалось своим объектом, каждый узел своим мешем</w:t>
            </w:r>
          </w:p>
        </w:tc>
        <w:tc>
          <w:tcPr>
            <w:tcW w:type="dxa" w:w="2436"/>
          </w:tcPr>
          <w:p>
            <w:r>
              <w:t>Линии для рёбер, инстансинг для узлов</w:t>
            </w:r>
          </w:p>
        </w:tc>
        <w:tc>
          <w:tcPr>
            <w:tcW w:type="dxa" w:w="2436"/>
          </w:tcPr>
          <w:p>
            <w:r>
              <w:t>11 381 стало 2 951 draw call, процессора на кадр меньше примерно в 7,8 раза</w:t>
            </w:r>
          </w:p>
        </w:tc>
      </w:tr>
      <w:tr>
        <w:tc>
          <w:tcPr>
            <w:tcW w:type="dxa" w:w="2436"/>
          </w:tcPr>
          <w:p>
            <w:r>
              <w:t>Процессор 67 процентов, GPU 28</w:t>
            </w:r>
          </w:p>
        </w:tc>
        <w:tc>
          <w:tcPr>
            <w:tcW w:type="dxa" w:w="2436"/>
          </w:tcPr>
          <w:p>
            <w:r>
              <w:t>Слишком много объектов, а не пикселей</w:t>
            </w:r>
          </w:p>
        </w:tc>
        <w:tc>
          <w:tcPr>
            <w:tcW w:type="dxa" w:w="2436"/>
          </w:tcPr>
          <w:p>
            <w:r>
              <w:t>То же самое</w:t>
            </w:r>
          </w:p>
        </w:tc>
        <w:tc>
          <w:tcPr>
            <w:tcW w:type="dxa" w:w="2436"/>
          </w:tcPr>
          <w:p>
            <w:r>
              <w:t>простаивающий GPU и был подсказкой</w:t>
            </w:r>
          </w:p>
        </w:tc>
      </w:tr>
      <w:tr>
        <w:tc>
          <w:tcPr>
            <w:tcW w:type="dxa" w:w="2436"/>
          </w:tcPr>
          <w:p>
            <w:r>
              <w:t>Сессия 12,5 МБ открывалась 57 секунд</w:t>
            </w:r>
          </w:p>
        </w:tc>
        <w:tc>
          <w:tcPr>
            <w:tcW w:type="dxa" w:w="2436"/>
          </w:tcPr>
          <w:p>
            <w:r>
              <w:t>Цикл заново разбивал буфер на каждой вставке, то есть парсинг был квадратичным</w:t>
            </w:r>
          </w:p>
        </w:tc>
        <w:tc>
          <w:tcPr>
            <w:tcW w:type="dxa" w:w="2436"/>
          </w:tcPr>
          <w:p>
            <w:r>
              <w:t>Одно разбиение на порцию</w:t>
            </w:r>
          </w:p>
        </w:tc>
        <w:tc>
          <w:tcPr>
            <w:tcW w:type="dxa" w:w="2436"/>
          </w:tcPr>
          <w:p>
            <w:r>
              <w:t>57,7 с стало 0,56 с</w:t>
            </w:r>
          </w:p>
        </w:tc>
      </w:tr>
    </w:tbl>
    <w:p/>
    <w:p>
      <w:pPr>
        <w:pStyle w:val="Heading1"/>
      </w:pPr>
      <w:r>
        <w:t>Что я скажу коллеге по данным</w:t>
      </w:r>
    </w:p>
    <w:p>
      <w:pPr>
        <w:pStyle w:val="ListNumber"/>
      </w:pPr>
      <w:r>
        <w:rPr>
          <w:b/>
        </w:rPr>
        <w:t>Свежесть не равна полезности.</w:t>
      </w:r>
      <w:r>
        <w:t xml:space="preserve"> Самый новый файл в папке не обязательно правильный вход. Баг с пустым графом был багом выбора данных, а выглядел как баг фронтенда.</w:t>
      </w:r>
    </w:p>
    <w:p>
      <w:pPr>
        <w:pStyle w:val="ListNumber"/>
      </w:pPr>
      <w:r>
        <w:rPr>
          <w:b/>
        </w:rPr>
        <w:t>Если GPU простаивает, а CPU занят, считайте объекты.</w:t>
      </w:r>
      <w:r>
        <w:t xml:space="preserve"> Draw calls, строки, HTTP-запросы, что угодно. Узкое место было не в рендере, а в количестве того, что ему отдали.</w:t>
      </w:r>
    </w:p>
    <w:p>
      <w:pPr>
        <w:pStyle w:val="ListNumber"/>
      </w:pPr>
      <w:r>
        <w:rPr>
          <w:b/>
        </w:rPr>
        <w:t>Шим это контракт.</w:t>
      </w:r>
      <w:r>
        <w:t xml:space="preserve"> Я подменил отсутствующий класс </w:t>
      </w:r>
      <w:r>
        <w:rPr>
          <w:rFonts w:ascii="Consolas" w:hAnsi="Consolas"/>
          <w:sz w:val="20"/>
        </w:rPr>
        <w:t>Timer</w:t>
      </w:r>
      <w:r>
        <w:t xml:space="preserve"> из более новой версии 3D-библиотеки. Библиотека вызывала цепочку </w:t>
      </w:r>
      <w:r>
        <w:rPr>
          <w:rFonts w:ascii="Consolas" w:hAnsi="Consolas"/>
          <w:sz w:val="20"/>
        </w:rPr>
        <w:t>update().getDelta()</w:t>
      </w:r>
      <w:r>
        <w:t>, а моя версия не возвращала ничего, поэтому всё падало. Повторяйте API точно, включая возвращаемые значения.</w:t>
      </w:r>
    </w:p>
    <w:p>
      <w:pPr>
        <w:pStyle w:val="ListNumber"/>
      </w:pPr>
      <w:r>
        <w:rPr>
          <w:b/>
        </w:rPr>
        <w:t>Нормализуйте на входе.</w:t>
      </w:r>
      <w:r>
        <w:t xml:space="preserve"> Одна маленькая схема событий развязала парсер, две отрисовки, журнал, экспорты и ИИ-режим. Каждый раз, когда хотелось прочитать сырые записи где-то дальше по потоку, я об этом жалел.</w:t>
      </w:r>
    </w:p>
    <w:p>
      <w:pPr>
        <w:pStyle w:val="ListNumber"/>
      </w:pPr>
      <w:r>
        <w:rPr>
          <w:b/>
        </w:rPr>
        <w:t>Сохраняйте структуры, а не скриншоты.</w:t>
      </w:r>
      <w:r>
        <w:t xml:space="preserve"> Журнал JSONL плюс снапшот превратили визуальную игрушку в то, что можно сравнить, проиграть и опросить.</w:t>
      </w:r>
    </w:p>
    <w:p>
      <w:r>
        <w:t>Проект небольшой: парсер, сокет, две отрисовки и много удалённого кода. Зато теперь я смотрю за агентом так же, как смотрю за конвейером данных, и замечаю неверный поворот за секунды, а не при разборе диффа через час.</w:t>
      </w:r>
    </w:p>
    <w:p>
      <w:r>
        <w:t>Если вы работаете с данными, у вас уже есть все нужные рефлексы, чтобы сделать похожее. Агент это просто ещё один конвейер. Загляните внутрь.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